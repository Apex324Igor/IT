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4E1" w:rsidRDefault="000A077F">
      <w:pPr>
        <w:spacing w:after="240"/>
        <w:jc w:val="center"/>
      </w:pPr>
      <w:r>
        <w:rPr>
          <w:rFonts w:ascii="Arial" w:hAnsi="Arial"/>
          <w:b/>
          <w:sz w:val="32"/>
        </w:rPr>
        <w:t>Отчет по практической работе</w:t>
      </w:r>
    </w:p>
    <w:p w:rsidR="009D44E1" w:rsidRDefault="000A077F">
      <w:pPr>
        <w:pStyle w:val="1"/>
      </w:pPr>
      <w:r>
        <w:t>Введение</w:t>
      </w:r>
    </w:p>
    <w:p w:rsidR="009D44E1" w:rsidRPr="008A32E7" w:rsidRDefault="000A077F">
      <w:pPr>
        <w:spacing w:after="120" w:line="360" w:lineRule="auto"/>
        <w:ind w:firstLine="709"/>
        <w:rPr>
          <w:lang w:val="ru-RU"/>
        </w:rPr>
      </w:pPr>
      <w:r w:rsidRPr="008A32E7">
        <w:rPr>
          <w:rFonts w:ascii="Times New Roman" w:hAnsi="Times New Roman"/>
          <w:sz w:val="24"/>
          <w:lang w:val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9D44E1" w:rsidRPr="008A32E7" w:rsidRDefault="000A077F">
      <w:pPr>
        <w:pStyle w:val="1"/>
        <w:rPr>
          <w:lang w:val="ru-RU"/>
        </w:rPr>
      </w:pPr>
      <w:r w:rsidRPr="008A32E7">
        <w:rPr>
          <w:lang w:val="ru-RU"/>
        </w:rPr>
        <w:t>Основная часть</w:t>
      </w:r>
    </w:p>
    <w:p w:rsidR="009D44E1" w:rsidRPr="008A32E7" w:rsidRDefault="000A077F">
      <w:pPr>
        <w:spacing w:after="120" w:line="360" w:lineRule="auto"/>
        <w:ind w:firstLine="709"/>
        <w:rPr>
          <w:lang w:val="ru-RU"/>
        </w:rPr>
      </w:pPr>
      <w:r w:rsidRPr="008A32E7">
        <w:rPr>
          <w:rFonts w:ascii="Times New Roman" w:hAnsi="Times New Roman"/>
          <w:sz w:val="24"/>
          <w:lang w:val="ru-RU"/>
        </w:rPr>
        <w:t xml:space="preserve">В рамках </w:t>
      </w:r>
      <w:r w:rsidRPr="008A32E7">
        <w:rPr>
          <w:rFonts w:ascii="Times New Roman" w:hAnsi="Times New Roman"/>
          <w:sz w:val="24"/>
          <w:lang w:val="ru-RU"/>
        </w:rPr>
        <w:t>выполнения основной части работы структурируются данные, формируются списки различных типов и сводные таблицы.</w:t>
      </w:r>
    </w:p>
    <w:p w:rsidR="009D44E1" w:rsidRDefault="000A077F">
      <w:pPr>
        <w:pStyle w:val="a0"/>
        <w:spacing w:line="360" w:lineRule="auto"/>
      </w:pPr>
      <w:r>
        <w:rPr>
          <w:rFonts w:ascii="Times New Roman" w:hAnsi="Times New Roman"/>
          <w:sz w:val="24"/>
        </w:rPr>
        <w:t>Форматирование текста</w:t>
      </w:r>
    </w:p>
    <w:p w:rsidR="009D44E1" w:rsidRDefault="000A077F">
      <w:pPr>
        <w:pStyle w:val="a0"/>
        <w:spacing w:line="360" w:lineRule="auto"/>
      </w:pPr>
      <w:r>
        <w:rPr>
          <w:rFonts w:ascii="Times New Roman" w:hAnsi="Times New Roman"/>
          <w:sz w:val="24"/>
        </w:rPr>
        <w:t>Работа с таблицами</w:t>
      </w:r>
    </w:p>
    <w:p w:rsidR="009D44E1" w:rsidRDefault="000A077F">
      <w:pPr>
        <w:pStyle w:val="a0"/>
        <w:spacing w:line="360" w:lineRule="auto"/>
      </w:pPr>
      <w:r>
        <w:rPr>
          <w:rFonts w:ascii="Times New Roman" w:hAnsi="Times New Roman"/>
          <w:sz w:val="24"/>
        </w:rPr>
        <w:t>Вставка изображений</w:t>
      </w:r>
    </w:p>
    <w:p w:rsidR="009D44E1" w:rsidRDefault="000A077F">
      <w:pPr>
        <w:pStyle w:val="a"/>
        <w:spacing w:line="360" w:lineRule="auto"/>
      </w:pPr>
      <w:r>
        <w:rPr>
          <w:rFonts w:ascii="Times New Roman" w:hAnsi="Times New Roman"/>
          <w:sz w:val="24"/>
        </w:rPr>
        <w:t>Цели работы</w:t>
      </w:r>
    </w:p>
    <w:p w:rsidR="009D44E1" w:rsidRDefault="000A077F">
      <w:pPr>
        <w:pStyle w:val="a"/>
        <w:spacing w:line="360" w:lineRule="auto"/>
      </w:pPr>
      <w:r>
        <w:rPr>
          <w:rFonts w:ascii="Times New Roman" w:hAnsi="Times New Roman"/>
          <w:sz w:val="24"/>
        </w:rPr>
        <w:t>Результаты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2"/>
        <w:gridCol w:w="3320"/>
        <w:gridCol w:w="3320"/>
      </w:tblGrid>
      <w:tr w:rsidR="009D44E1">
        <w:tc>
          <w:tcPr>
            <w:tcW w:w="3324" w:type="dxa"/>
          </w:tcPr>
          <w:p w:rsidR="009D44E1" w:rsidRDefault="000A077F">
            <w:r>
              <w:rPr>
                <w:rFonts w:ascii="Times New Roman" w:hAnsi="Times New Roman"/>
                <w:b/>
              </w:rPr>
              <w:t>Элемент работы</w:t>
            </w:r>
          </w:p>
        </w:tc>
        <w:tc>
          <w:tcPr>
            <w:tcW w:w="3324" w:type="dxa"/>
          </w:tcPr>
          <w:p w:rsidR="009D44E1" w:rsidRDefault="000A077F">
            <w:r>
              <w:rPr>
                <w:rFonts w:ascii="Times New Roman" w:hAnsi="Times New Roman"/>
                <w:b/>
              </w:rPr>
              <w:t>Описание</w:t>
            </w:r>
          </w:p>
        </w:tc>
        <w:tc>
          <w:tcPr>
            <w:tcW w:w="3324" w:type="dxa"/>
          </w:tcPr>
          <w:p w:rsidR="009D44E1" w:rsidRDefault="000A077F">
            <w:r>
              <w:rPr>
                <w:rFonts w:ascii="Times New Roman" w:hAnsi="Times New Roman"/>
                <w:b/>
              </w:rPr>
              <w:t>Пример</w:t>
            </w:r>
          </w:p>
        </w:tc>
      </w:tr>
      <w:tr w:rsidR="009D44E1">
        <w:tc>
          <w:tcPr>
            <w:tcW w:w="3324" w:type="dxa"/>
          </w:tcPr>
          <w:p w:rsidR="009D44E1" w:rsidRDefault="000A077F">
            <w:r>
              <w:rPr>
                <w:rFonts w:ascii="Times New Roman" w:hAnsi="Times New Roman"/>
              </w:rPr>
              <w:t>Форматирование текста</w:t>
            </w:r>
          </w:p>
        </w:tc>
        <w:tc>
          <w:tcPr>
            <w:tcW w:w="3324" w:type="dxa"/>
          </w:tcPr>
          <w:p w:rsidR="009D44E1" w:rsidRDefault="000A077F">
            <w:r>
              <w:rPr>
                <w:rFonts w:ascii="Times New Roman" w:hAnsi="Times New Roman"/>
              </w:rPr>
              <w:t>Изменен</w:t>
            </w:r>
            <w:r>
              <w:rPr>
                <w:rFonts w:ascii="Times New Roman" w:hAnsi="Times New Roman"/>
              </w:rPr>
              <w:t>ие шрифта, цвета</w:t>
            </w:r>
          </w:p>
        </w:tc>
        <w:tc>
          <w:tcPr>
            <w:tcW w:w="3324" w:type="dxa"/>
          </w:tcPr>
          <w:p w:rsidR="009D44E1" w:rsidRDefault="000A077F">
            <w:r>
              <w:rPr>
                <w:rFonts w:ascii="Times New Roman" w:hAnsi="Times New Roman"/>
              </w:rPr>
              <w:t>Arial, 14 пт, синий</w:t>
            </w:r>
          </w:p>
        </w:tc>
      </w:tr>
      <w:tr w:rsidR="009D44E1">
        <w:tc>
          <w:tcPr>
            <w:tcW w:w="3324" w:type="dxa"/>
          </w:tcPr>
          <w:p w:rsidR="009D44E1" w:rsidRDefault="000A077F">
            <w:r>
              <w:rPr>
                <w:rFonts w:ascii="Times New Roman" w:hAnsi="Times New Roman"/>
              </w:rPr>
              <w:t>Таблицы</w:t>
            </w:r>
          </w:p>
        </w:tc>
        <w:tc>
          <w:tcPr>
            <w:tcW w:w="3324" w:type="dxa"/>
          </w:tcPr>
          <w:p w:rsidR="009D44E1" w:rsidRDefault="000A077F">
            <w:r>
              <w:rPr>
                <w:rFonts w:ascii="Times New Roman" w:hAnsi="Times New Roman"/>
              </w:rPr>
              <w:t>Создание таблиц</w:t>
            </w:r>
          </w:p>
        </w:tc>
        <w:tc>
          <w:tcPr>
            <w:tcW w:w="3324" w:type="dxa"/>
          </w:tcPr>
          <w:p w:rsidR="009D44E1" w:rsidRDefault="000A077F">
            <w:r>
              <w:rPr>
                <w:rFonts w:ascii="Times New Roman" w:hAnsi="Times New Roman"/>
              </w:rPr>
              <w:t>3x4</w:t>
            </w:r>
          </w:p>
        </w:tc>
      </w:tr>
      <w:tr w:rsidR="009D44E1">
        <w:tc>
          <w:tcPr>
            <w:tcW w:w="3324" w:type="dxa"/>
          </w:tcPr>
          <w:p w:rsidR="009D44E1" w:rsidRDefault="000A077F">
            <w:r>
              <w:rPr>
                <w:rFonts w:ascii="Times New Roman" w:hAnsi="Times New Roman"/>
              </w:rPr>
              <w:t>Изображения</w:t>
            </w:r>
          </w:p>
        </w:tc>
        <w:tc>
          <w:tcPr>
            <w:tcW w:w="3324" w:type="dxa"/>
          </w:tcPr>
          <w:p w:rsidR="009D44E1" w:rsidRDefault="000A077F">
            <w:r>
              <w:rPr>
                <w:rFonts w:ascii="Times New Roman" w:hAnsi="Times New Roman"/>
              </w:rPr>
              <w:t>Вставка картинок</w:t>
            </w:r>
          </w:p>
        </w:tc>
        <w:tc>
          <w:tcPr>
            <w:tcW w:w="3324" w:type="dxa"/>
          </w:tcPr>
          <w:p w:rsidR="009D44E1" w:rsidRDefault="000A077F">
            <w:r>
              <w:rPr>
                <w:rFonts w:ascii="Times New Roman" w:hAnsi="Times New Roman"/>
              </w:rPr>
              <w:t>Логотип</w:t>
            </w:r>
          </w:p>
        </w:tc>
      </w:tr>
    </w:tbl>
    <w:p w:rsidR="009D44E1" w:rsidRDefault="008A32E7">
      <w:pPr>
        <w:jc w:val="center"/>
      </w:pPr>
      <w:r>
        <w:rPr>
          <w:rFonts w:ascii="Times New Roman" w:hAnsi="Times New Roman"/>
          <w:i/>
          <w:sz w:val="24"/>
        </w:rPr>
        <w:br/>
      </w:r>
      <w:r>
        <w:rPr>
          <w:noProof/>
          <w:lang w:val="ru-RU" w:eastAsia="ru-RU"/>
        </w:rPr>
        <w:drawing>
          <wp:inline distT="0" distB="0" distL="0" distR="0">
            <wp:extent cx="2377440" cy="1948969"/>
            <wp:effectExtent l="0" t="0" r="3810" b="0"/>
            <wp:docPr id="2" name="Рисунок 2" descr="НТЦ Вулкан | Учебный цент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НТЦ Вулкан | Учебный центр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163" cy="1981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077F">
        <w:rPr>
          <w:rFonts w:ascii="Times New Roman" w:hAnsi="Times New Roman"/>
          <w:i/>
          <w:sz w:val="24"/>
        </w:rPr>
        <w:br/>
      </w:r>
    </w:p>
    <w:p w:rsidR="009D44E1" w:rsidRDefault="000A077F">
      <w:pPr>
        <w:jc w:val="center"/>
      </w:pPr>
      <w:r>
        <w:rPr>
          <w:rFonts w:ascii="Times New Roman" w:hAnsi="Times New Roman"/>
          <w:i/>
          <w:sz w:val="20"/>
        </w:rPr>
        <w:t>Рисунок 1. Пример изображения</w:t>
      </w:r>
    </w:p>
    <w:p w:rsidR="009D44E1" w:rsidRDefault="000A077F">
      <w:pPr>
        <w:pStyle w:val="1"/>
      </w:pPr>
      <w:r>
        <w:lastRenderedPageBreak/>
        <w:t>Заключение</w:t>
      </w:r>
    </w:p>
    <w:p w:rsidR="009D44E1" w:rsidRPr="008A32E7" w:rsidRDefault="000A077F">
      <w:pPr>
        <w:spacing w:after="120" w:line="360" w:lineRule="auto"/>
        <w:ind w:firstLine="709"/>
        <w:rPr>
          <w:lang w:val="ru-RU"/>
        </w:rPr>
      </w:pPr>
      <w:r w:rsidRPr="008A32E7">
        <w:rPr>
          <w:rFonts w:ascii="Times New Roman" w:hAnsi="Times New Roman"/>
          <w:sz w:val="24"/>
          <w:lang w:val="ru-RU"/>
        </w:rPr>
        <w:t xml:space="preserve">В результате выполнения работы были освоены базовые элементы </w:t>
      </w:r>
      <w:r w:rsidRPr="008A32E7">
        <w:rPr>
          <w:rFonts w:ascii="Times New Roman" w:hAnsi="Times New Roman"/>
          <w:sz w:val="24"/>
          <w:lang w:val="ru-RU"/>
        </w:rPr>
        <w:t>разметки и настройки стилей текстовых документ</w:t>
      </w:r>
      <w:bookmarkStart w:id="0" w:name="_GoBack"/>
      <w:bookmarkEnd w:id="0"/>
      <w:r w:rsidRPr="008A32E7">
        <w:rPr>
          <w:rFonts w:ascii="Times New Roman" w:hAnsi="Times New Roman"/>
          <w:sz w:val="24"/>
          <w:lang w:val="ru-RU"/>
        </w:rPr>
        <w:t>ов.</w:t>
      </w:r>
    </w:p>
    <w:sectPr w:rsidR="009D44E1" w:rsidRPr="008A32E7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A077F">
      <w:pPr>
        <w:spacing w:after="0" w:line="240" w:lineRule="auto"/>
      </w:pPr>
      <w:r>
        <w:separator/>
      </w:r>
    </w:p>
  </w:endnote>
  <w:endnote w:type="continuationSeparator" w:id="0">
    <w:p w:rsidR="00000000" w:rsidRDefault="000A0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4E1" w:rsidRDefault="000A077F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A077F">
      <w:pPr>
        <w:spacing w:after="0" w:line="240" w:lineRule="auto"/>
      </w:pPr>
      <w:r>
        <w:separator/>
      </w:r>
    </w:p>
  </w:footnote>
  <w:footnote w:type="continuationSeparator" w:id="0">
    <w:p w:rsidR="00000000" w:rsidRDefault="000A0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077F"/>
    <w:rsid w:val="0015074B"/>
    <w:rsid w:val="0029639D"/>
    <w:rsid w:val="00326F90"/>
    <w:rsid w:val="008A32E7"/>
    <w:rsid w:val="009D44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7FA672"/>
  <w14:defaultImageDpi w14:val="300"/>
  <w15:docId w15:val="{30BA434B-7627-4713-8B66-85A35EA6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C2B7C8-EED5-45C2-801D-077B60FAD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</Words>
  <Characters>656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2</cp:revision>
  <dcterms:created xsi:type="dcterms:W3CDTF">2026-09-07T11:42:00Z</dcterms:created>
  <dcterms:modified xsi:type="dcterms:W3CDTF">2026-09-07T11:42:00Z</dcterms:modified>
  <cp:category/>
</cp:coreProperties>
</file>